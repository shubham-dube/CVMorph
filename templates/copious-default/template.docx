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 candidate.full_name }}</w:t>
      </w:r>
    </w:p>
    <w:p>
      <w:pPr>
        <w:jc w:val="center"/>
      </w:pPr>
      <w:r>
        <w:rPr>
          <w:sz w:val="32"/>
        </w:rPr>
        <w:t>{{ candidate.role_title }}</w:t>
      </w:r>
    </w:p>
    <w:p>
      <w:r>
        <w:br w:type="page"/>
      </w:r>
    </w:p>
    <w:p>
      <w:pPr>
        <w:pStyle w:val="Heading1"/>
      </w:pPr>
      <w:r>
        <w:t>CAREER SUMMARY</w:t>
      </w:r>
    </w:p>
    <w:p>
      <w:r>
        <w:t>{%p for b in career_summary.bullets %}</w:t>
      </w:r>
    </w:p>
    <w:p>
      <w:r>
        <w:t>{{ b.text }}</w:t>
      </w:r>
    </w:p>
    <w:p>
      <w:r>
        <w:t>{%p endfor %}</w:t>
      </w:r>
    </w:p>
    <w:p>
      <w:pPr>
        <w:pStyle w:val="Heading1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g in technical_skills.groups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{{ g.category }}</w:t>
            </w:r>
          </w:p>
        </w:tc>
        <w:tc>
          <w:tcPr>
            <w:tcW w:type="dxa" w:w="4320"/>
          </w:tcPr>
          <w:p>
            <w:r>
              <w:t>{{ g.skills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{%p if education.has_certifications %}</w:t>
      </w:r>
    </w:p>
    <w:p>
      <w:pPr>
        <w:pStyle w:val="Heading1"/>
      </w:pPr>
      <w:r>
        <w:t>EDUCATIONAL QUALIFICATIONS &amp; CERTIFICATIONS</w:t>
      </w:r>
    </w:p>
    <w:p>
      <w:r>
        <w:t>{%p else %}</w:t>
      </w:r>
    </w:p>
    <w:p>
      <w:pPr>
        <w:pStyle w:val="Heading1"/>
      </w:pPr>
      <w:r>
        <w:t>EDUCATIONAL QUALIFICATIONS</w:t>
      </w:r>
    </w:p>
    <w:p>
      <w:r>
        <w:t>{%p endif %}</w:t>
      </w:r>
    </w:p>
    <w:p>
      <w:r>
        <w:t>{%p for item in education.entries %}</w:t>
      </w:r>
    </w:p>
    <w:p>
      <w:r>
        <w:t>{{ item.text }}</w:t>
      </w:r>
    </w:p>
    <w:p>
      <w:r>
        <w:t>{%p endfor %}</w:t>
      </w:r>
    </w:p>
    <w:p>
      <w:pPr>
        <w:pStyle w:val="Heading1"/>
      </w:pPr>
      <w:r>
        <w:t>EMPLOYMENT SUMMARY &amp; PROJECTS</w:t>
      </w:r>
    </w:p>
    <w:p>
      <w:r>
        <w:t>{%p for job in employment %}</w:t>
      </w:r>
    </w:p>
    <w:p>
      <w:r>
        <w:t># {{ job.company }}</w:t>
      </w:r>
    </w:p>
    <w:p>
      <w:r>
        <w:t>{%p if job.client %}</w:t>
      </w:r>
    </w:p>
    <w:p>
      <w:r>
        <w:t>Client: {{ job.client }}</w:t>
      </w:r>
    </w:p>
    <w:p>
      <w:r>
        <w:t>{%p endif %}</w:t>
      </w:r>
    </w:p>
    <w:p>
      <w:r>
        <w:t>Role: {{ job.role }}</w:t>
      </w:r>
    </w:p>
    <w:p>
      <w:r>
        <w:t>Duration: {{ job.duration_display }}</w:t>
      </w:r>
    </w:p>
    <w:p>
      <w:r>
        <w:t>{%p if job.project_name %}</w:t>
      </w:r>
    </w:p>
    <w:p>
      <w:r>
        <w:t>Project: {{ job.project_name }}</w:t>
      </w:r>
    </w:p>
    <w:p>
      <w:r>
        <w:t>{%p endif %}</w:t>
      </w:r>
    </w:p>
    <w:p>
      <w:r>
        <w:t>{%p if job.technology_used %}</w:t>
      </w:r>
    </w:p>
    <w:p>
      <w:r>
        <w:t>Technology Used: {{ job.technology_used }}</w:t>
      </w:r>
    </w:p>
    <w:p>
      <w:r>
        <w:t>{%p endif %}</w:t>
      </w:r>
    </w:p>
    <w:p>
      <w:r>
        <w:t>{%p if job.project_description %}</w:t>
      </w:r>
    </w:p>
    <w:p>
      <w:r>
        <w:t>Project Description: {{ job.project_description }}</w:t>
      </w:r>
    </w:p>
    <w:p>
      <w:r>
        <w:t>{%p endif %}</w:t>
      </w:r>
    </w:p>
    <w:p>
      <w:r>
        <w:t>Responsibilities:</w:t>
      </w:r>
    </w:p>
    <w:p>
      <w:r>
        <w:t>{%p for r in job.responsibilities %}</w:t>
      </w:r>
    </w:p>
    <w:p>
      <w:r>
        <w:t>- {{ r.text }}</w:t>
      </w:r>
    </w:p>
    <w:p>
      <w:r>
        <w:t>{%p endfor %}</w:t>
      </w:r>
    </w:p>
    <w:p>
      <w:r>
        <w:t>{%p endfor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Copious CV | {{ candidate.full_name }} | {{ candidate.role_title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